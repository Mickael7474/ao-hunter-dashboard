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Calibri" w:hAnsi="Calibri"/>
          <w:b/>
          <w:color w:val="1A3C6E"/>
          <w:sz w:val="24"/>
        </w:rPr>
        <w:t>AI MENTOR</w:t>
      </w:r>
    </w:p>
    <w:p>
      <w:pPr>
        <w:spacing w:after="0" w:before="0"/>
        <w:jc w:val="left"/>
      </w:pPr>
      <w:r>
        <w:rPr>
          <w:rFonts w:ascii="Calibri" w:hAnsi="Calibri"/>
          <w:color w:val="333333"/>
          <w:sz w:val="22"/>
        </w:rPr>
        <w:t>*Nom commercial : Almera*</w:t>
      </w:r>
    </w:p>
    <w:p>
      <w:pPr>
        <w:spacing w:after="0" w:before="0"/>
        <w:jc w:val="left"/>
      </w:pPr>
      <w:r>
        <w:rPr>
          <w:rFonts w:ascii="Calibri" w:hAnsi="Calibri"/>
          <w:color w:val="333333"/>
          <w:sz w:val="22"/>
        </w:rPr>
        <w:t>SASU - SIRET : 98900455100010</w:t>
      </w:r>
    </w:p>
    <w:p>
      <w:pPr>
        <w:spacing w:after="0" w:before="0"/>
        <w:jc w:val="left"/>
      </w:pPr>
      <w:r>
        <w:rPr>
          <w:rFonts w:ascii="Calibri" w:hAnsi="Calibri"/>
          <w:color w:val="333333"/>
          <w:sz w:val="22"/>
        </w:rPr>
        <w:t>NDA : 11757431975</w:t>
      </w:r>
    </w:p>
    <w:p>
      <w:pPr>
        <w:spacing w:after="0" w:before="0"/>
        <w:jc w:val="left"/>
      </w:pPr>
      <w:r>
        <w:rPr>
          <w:rFonts w:ascii="Calibri" w:hAnsi="Calibri"/>
          <w:color w:val="333333"/>
          <w:sz w:val="22"/>
        </w:rPr>
        <w:t>25 rue Campagne Première</w:t>
      </w:r>
    </w:p>
    <w:p>
      <w:pPr>
        <w:spacing w:after="0" w:before="0"/>
        <w:jc w:val="left"/>
      </w:pPr>
      <w:r>
        <w:rPr>
          <w:rFonts w:ascii="Calibri" w:hAnsi="Calibri"/>
          <w:color w:val="333333"/>
          <w:sz w:val="22"/>
        </w:rPr>
        <w:t>75014 Paris</w:t>
      </w:r>
    </w:p>
    <w:p>
      <w:pPr>
        <w:spacing w:after="0" w:before="0"/>
        <w:jc w:val="left"/>
      </w:pPr>
      <w:r>
        <w:rPr>
          <w:rFonts w:ascii="Calibri" w:hAnsi="Calibri"/>
          <w:color w:val="333333"/>
          <w:sz w:val="22"/>
        </w:rPr>
        <w:t>Tél : +33 6 86 68 06 11</w:t>
      </w:r>
    </w:p>
    <w:p>
      <w:pPr>
        <w:spacing w:after="0" w:before="0"/>
        <w:jc w:val="left"/>
      </w:pPr>
      <w:r>
        <w:rPr>
          <w:rFonts w:ascii="Calibri" w:hAnsi="Calibri"/>
          <w:color w:val="333333"/>
          <w:sz w:val="22"/>
        </w:rPr>
        <w:t>Email : contact@almera.one</w:t>
      </w:r>
    </w:p>
    <w:p>
      <w:pPr>
        <w:spacing w:after="0" w:before="0"/>
        <w:jc w:val="left"/>
      </w:pPr>
      <w:r>
        <w:rPr>
          <w:rFonts w:ascii="Calibri" w:hAnsi="Calibri"/>
          <w:color w:val="333333"/>
          <w:sz w:val="22"/>
        </w:rPr>
        <w:t>Site : almera.one</w:t>
      </w:r>
    </w:p>
    <w:p/>
    <w:p>
      <w:pPr>
        <w:jc w:val="right"/>
      </w:pPr>
      <w:r>
        <w:rPr>
          <w:rFonts w:ascii="Calibri" w:hAnsi="Calibri"/>
          <w:color w:val="333333"/>
          <w:sz w:val="22"/>
        </w:rPr>
        <w:t>Paris, le 03 avril 2026</w:t>
      </w:r>
    </w:p>
    <w:p/>
    <w:p/>
    <w:p>
      <w:pPr>
        <w:spacing w:after="120"/>
        <w:jc w:val="both"/>
      </w:pPr>
      <w:r>
        <w:rPr>
          <w:rFonts w:ascii="Calibri" w:hAnsi="Calibri"/>
          <w:color w:val="333333"/>
          <w:sz w:val="22"/>
        </w:rPr>
        <w:t>Cnfpt - Délégation Hauts de France</w:t>
      </w:r>
    </w:p>
    <w:p>
      <w:pPr>
        <w:spacing w:after="120"/>
        <w:jc w:val="both"/>
      </w:pPr>
      <w:r>
        <w:rPr>
          <w:rFonts w:ascii="Calibri" w:hAnsi="Calibri"/>
          <w:color w:val="333333"/>
          <w:sz w:val="22"/>
        </w:rPr>
        <w:t>Objet : Candidature au marché - Réalisation de prestations de formation d'intégration des cadres de catégories A et B de la Fonction Publique Territoriale pour la Délégation Hauts-de-France du Cnfpt</w:t>
      </w:r>
    </w:p>
    <w:p>
      <w:pPr>
        <w:spacing w:after="120"/>
        <w:jc w:val="both"/>
      </w:pPr>
      <w:r>
        <w:rPr>
          <w:rFonts w:ascii="Calibri" w:hAnsi="Calibri"/>
          <w:color w:val="333333"/>
          <w:sz w:val="22"/>
        </w:rPr>
        <w:t>Référence : BOAMP-26_26318</w:t>
      </w:r>
    </w:p>
    <w:p>
      <w:pPr>
        <w:spacing w:after="120"/>
        <w:jc w:val="both"/>
      </w:pPr>
      <w:r>
        <w:rPr>
          <w:rFonts w:ascii="Calibri" w:hAnsi="Calibri"/>
          <w:color w:val="333333"/>
          <w:sz w:val="22"/>
        </w:rPr>
        <w:t>Madame, Monsieur,</w:t>
      </w:r>
    </w:p>
    <w:p>
      <w:pPr>
        <w:spacing w:after="120"/>
        <w:jc w:val="both"/>
      </w:pPr>
      <w:r>
        <w:rPr>
          <w:rFonts w:ascii="Calibri" w:hAnsi="Calibri"/>
          <w:color w:val="333333"/>
          <w:sz w:val="22"/>
        </w:rPr>
        <w:t>Par la présente, la société AI MENTOR (nom commercial Almera), SASU au capital social immatriculée sous le SIRET 98900455100010, ayant son siège social au 25 rue Campagne Première, 75014 Paris, a l'honneur de présenter sa candidature pour le marché susmentionné.</w:t>
      </w:r>
    </w:p>
    <w:p>
      <w:pPr>
        <w:spacing w:after="120"/>
        <w:jc w:val="both"/>
      </w:pPr>
      <w:r>
        <w:rPr>
          <w:rFonts w:ascii="Calibri" w:hAnsi="Calibri"/>
          <w:color w:val="333333"/>
          <w:sz w:val="22"/>
        </w:rPr>
        <w:t>Notre entreprise, spécialisée dans la formation professionnelle avec le numéro de déclaration d'activité 11757431975, développe une expertise reconnue dans l'accompagnement des organisations publiques et privées. Nous disposons des qualifications requises pour répondre à vos exigences, notamment la certification Qualiopi pour les actions de formation, garantissant la qualité de nos prestations, ainsi que la certification RS6776 France Compétences en IA générative délivrée par InKrea Certifications.</w:t>
      </w:r>
    </w:p>
    <w:p>
      <w:pPr>
        <w:spacing w:after="120"/>
        <w:jc w:val="both"/>
      </w:pPr>
      <w:r>
        <w:rPr>
          <w:rFonts w:ascii="Calibri" w:hAnsi="Calibri"/>
          <w:color w:val="333333"/>
          <w:sz w:val="22"/>
        </w:rPr>
        <w:t>Notre positionnement d'Activateur France Num, notre appartenance au Hub France IA et notre statut de membre French Tech témoignent de notre engagement dans l'innovation pédagogique et l'excellence opérationnelle. Nous proposons des formations adaptées aux enjeux actuels de la fonction publique territoriale, alliant méthodes traditionnelles et outils numériques avancés.</w:t>
      </w:r>
    </w:p>
    <w:p>
      <w:pPr>
        <w:spacing w:after="120"/>
        <w:jc w:val="both"/>
      </w:pPr>
      <w:r>
        <w:rPr>
          <w:rFonts w:ascii="Calibri" w:hAnsi="Calibri"/>
          <w:color w:val="333333"/>
          <w:sz w:val="22"/>
        </w:rPr>
        <w:t>Je certifie par la présente avoir pris connaissance du Règlement de Consultation, du Cahier des Clauses Administratives Particulières et de l'ensemble des pièces constituant le Dossier de Consultation des Entreprises.</w:t>
      </w:r>
    </w:p>
    <w:p>
      <w:pPr>
        <w:spacing w:after="120"/>
        <w:jc w:val="both"/>
      </w:pPr>
      <w:r>
        <w:rPr>
          <w:rFonts w:ascii="Calibri" w:hAnsi="Calibri"/>
          <w:color w:val="333333"/>
          <w:sz w:val="22"/>
        </w:rPr>
        <w:t>Je déclare sur l'honneur que notre entreprise ne tombe sous aucun des cas d'exclusion prévus aux articles L.2141-1 à L.2141-5 du Code de la commande publique et j'atteste qu'elle est en règle vis-à-vis de ses obligations fiscales et sociales.</w:t>
      </w:r>
    </w:p>
    <w:p>
      <w:pPr>
        <w:spacing w:after="120"/>
        <w:jc w:val="both"/>
      </w:pPr>
      <w:r>
        <w:rPr>
          <w:rFonts w:ascii="Calibri" w:hAnsi="Calibri"/>
          <w:color w:val="333333"/>
          <w:sz w:val="22"/>
        </w:rPr>
        <w:t>Notre société confirme par cette lettre sa volonté de candidater à ce marché et s'engage à respecter l'ensemble des clauses et conditions qui y sont définies.</w:t>
      </w:r>
    </w:p>
    <w:p>
      <w:pPr>
        <w:spacing w:after="120"/>
        <w:jc w:val="both"/>
      </w:pPr>
      <w:r>
        <w:rPr>
          <w:rFonts w:ascii="Calibri" w:hAnsi="Calibri"/>
          <w:color w:val="333333"/>
          <w:sz w:val="22"/>
        </w:rPr>
        <w:t>Restant à votre disposition pour tout complément d'information, je vous prie d'agréer, Madame, Monsieur, l'expression de ma considération distinguée.</w:t>
      </w:r>
    </w:p>
    <w:p>
      <w:pPr>
        <w:spacing w:after="120"/>
        <w:jc w:val="both"/>
      </w:pPr>
      <w:r>
        <w:rPr>
          <w:rFonts w:ascii="Calibri" w:hAnsi="Calibri"/>
          <w:color w:val="333333"/>
          <w:sz w:val="22"/>
        </w:rPr>
        <w:t>Fait à Paris, le 03 avril 2026</w:t>
      </w:r>
    </w:p>
    <w:p/>
    <w:p>
      <w:pPr>
        <w:spacing w:after="0" w:before="0"/>
        <w:jc w:val="right"/>
      </w:pPr>
      <w:r>
        <w:rPr>
          <w:rFonts w:ascii="Calibri" w:hAnsi="Calibri"/>
          <w:b/>
          <w:color w:val="1A3C6E"/>
          <w:sz w:val="22"/>
        </w:rPr>
        <w:t>Mickael Bertolla</w:t>
      </w:r>
    </w:p>
    <w:p>
      <w:pPr>
        <w:spacing w:after="0" w:before="0"/>
        <w:jc w:val="right"/>
      </w:pPr>
      <w:r>
        <w:rPr>
          <w:rFonts w:ascii="Calibri" w:hAnsi="Calibri"/>
          <w:color w:val="333333"/>
          <w:sz w:val="22"/>
        </w:rPr>
        <w:t>Président</w:t>
      </w:r>
    </w:p>
    <w:p>
      <w:pPr>
        <w:spacing w:after="0" w:before="0"/>
        <w:jc w:val="right"/>
      </w:pPr>
      <w:r>
        <w:rPr>
          <w:rFonts w:ascii="Calibri" w:hAnsi="Calibri"/>
          <w:color w:val="333333"/>
          <w:sz w:val="22"/>
        </w:rPr>
        <w:t>AI MENTOR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