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Calibri" w:hAnsi="Calibri"/>
          <w:b/>
          <w:color w:val="1A3C6E"/>
          <w:sz w:val="24"/>
        </w:rPr>
        <w:t>AI MENTOR</w:t>
      </w:r>
    </w:p>
    <w:p>
      <w:pPr>
        <w:spacing w:after="0" w:before="0"/>
        <w:jc w:val="left"/>
      </w:pPr>
      <w:r>
        <w:rPr>
          <w:rFonts w:ascii="Calibri" w:hAnsi="Calibri"/>
          <w:color w:val="333333"/>
          <w:sz w:val="22"/>
        </w:rPr>
        <w:t>25 rue Campagne Première</w:t>
      </w:r>
    </w:p>
    <w:p>
      <w:pPr>
        <w:spacing w:after="0" w:before="0"/>
        <w:jc w:val="left"/>
      </w:pPr>
      <w:r>
        <w:rPr>
          <w:rFonts w:ascii="Calibri" w:hAnsi="Calibri"/>
          <w:color w:val="333333"/>
          <w:sz w:val="22"/>
        </w:rPr>
        <w:t>75014 Paris</w:t>
      </w:r>
    </w:p>
    <w:p>
      <w:pPr>
        <w:spacing w:after="0" w:before="0"/>
        <w:jc w:val="left"/>
      </w:pPr>
      <w:r>
        <w:rPr>
          <w:rFonts w:ascii="Calibri" w:hAnsi="Calibri"/>
          <w:color w:val="333333"/>
          <w:sz w:val="22"/>
        </w:rPr>
        <w:t>SIRET : 98900455100010</w:t>
      </w:r>
    </w:p>
    <w:p>
      <w:pPr>
        <w:spacing w:after="0" w:before="0"/>
        <w:jc w:val="left"/>
      </w:pPr>
      <w:r>
        <w:rPr>
          <w:rFonts w:ascii="Calibri" w:hAnsi="Calibri"/>
          <w:color w:val="333333"/>
          <w:sz w:val="22"/>
        </w:rPr>
        <w:t>Tél : +33686680611</w:t>
      </w:r>
    </w:p>
    <w:p>
      <w:pPr>
        <w:spacing w:after="0" w:before="0"/>
        <w:jc w:val="left"/>
      </w:pPr>
      <w:r>
        <w:rPr>
          <w:rFonts w:ascii="Calibri" w:hAnsi="Calibri"/>
          <w:color w:val="333333"/>
          <w:sz w:val="22"/>
        </w:rPr>
        <w:t>Email : contact@almera.one</w:t>
      </w:r>
    </w:p>
    <w:p/>
    <w:p>
      <w:pPr>
        <w:jc w:val="right"/>
      </w:pPr>
      <w:r>
        <w:rPr>
          <w:rFonts w:ascii="Calibri" w:hAnsi="Calibri"/>
          <w:color w:val="333333"/>
          <w:sz w:val="22"/>
        </w:rPr>
        <w:t>Paris, le 02 avril 2026</w:t>
      </w:r>
    </w:p>
    <w:p/>
    <w:p>
      <w:pPr>
        <w:spacing w:after="0" w:before="0"/>
        <w:jc w:val="right"/>
      </w:pPr>
      <w:r>
        <w:rPr>
          <w:rFonts w:ascii="Calibri" w:hAnsi="Calibri"/>
          <w:b/>
          <w:color w:val="1A3C6E"/>
          <w:sz w:val="22"/>
        </w:rPr>
        <w:t>Mairie de Lyon</w:t>
      </w:r>
    </w:p>
    <w:p>
      <w:pPr>
        <w:spacing w:after="0" w:before="0"/>
        <w:jc w:val="right"/>
      </w:pPr>
      <w:r>
        <w:rPr>
          <w:rFonts w:ascii="Calibri" w:hAnsi="Calibri"/>
          <w:b/>
          <w:color w:val="1A3C6E"/>
          <w:sz w:val="22"/>
        </w:rPr>
        <w:t>Direction des Ressources Humaines</w:t>
      </w:r>
    </w:p>
    <w:p>
      <w:pPr>
        <w:spacing w:after="0" w:before="0"/>
        <w:jc w:val="right"/>
      </w:pPr>
      <w:r>
        <w:rPr>
          <w:rFonts w:ascii="Calibri" w:hAnsi="Calibri"/>
          <w:color w:val="333333"/>
          <w:sz w:val="22"/>
        </w:rPr>
        <w:t>1 place de la Comédie</w:t>
      </w:r>
    </w:p>
    <w:p>
      <w:pPr>
        <w:spacing w:after="0" w:before="0"/>
        <w:jc w:val="right"/>
      </w:pPr>
      <w:r>
        <w:rPr>
          <w:rFonts w:ascii="Calibri" w:hAnsi="Calibri"/>
          <w:color w:val="333333"/>
          <w:sz w:val="22"/>
        </w:rPr>
        <w:t>69205 Lyon Cedex 01</w:t>
      </w:r>
    </w:p>
    <w:p/>
    <w:p>
      <w:pPr>
        <w:jc w:val="left"/>
      </w:pPr>
      <w:r>
        <w:rPr>
          <w:rFonts w:ascii="Calibri" w:hAnsi="Calibri"/>
          <w:b/>
          <w:color w:val="1A3C6E"/>
          <w:sz w:val="22"/>
        </w:rPr>
        <w:t>Objet : Candidature à l'appel d'offres - Formation à l'Intelligence Artificielle pour les agents de la Mairie de Lyon - Référence DEMO-001</w:t>
      </w:r>
    </w:p>
    <w:p/>
    <w:p>
      <w:pPr>
        <w:spacing w:after="120"/>
        <w:jc w:val="both"/>
      </w:pPr>
      <w:r>
        <w:rPr>
          <w:rFonts w:ascii="Calibri" w:hAnsi="Calibri"/>
          <w:color w:val="333333"/>
          <w:sz w:val="22"/>
        </w:rPr>
        <w:t>Madame la Directrice, Monsieur le Directeur,</w:t>
      </w:r>
    </w:p>
    <w:p>
      <w:pPr>
        <w:spacing w:after="120"/>
        <w:jc w:val="both"/>
      </w:pPr>
      <w:r>
        <w:rPr>
          <w:rFonts w:ascii="Calibri" w:hAnsi="Calibri"/>
          <w:color w:val="333333"/>
          <w:sz w:val="22"/>
        </w:rPr>
        <w:t>Par la présente, la société AI MENTOR (nom commercial Almera), SASU au capital social immatriculée sous le numéro SIRET 98900455100010, domiciliée 25 rue Campagne Première, 75014 Paris, a l'honneur de vous faire acte de candidature pour le marché susmentionné.</w:t>
      </w:r>
    </w:p>
    <w:p>
      <w:pPr>
        <w:spacing w:after="120"/>
        <w:jc w:val="both"/>
      </w:pPr>
      <w:r>
        <w:rPr>
          <w:rFonts w:ascii="Calibri" w:hAnsi="Calibri"/>
          <w:color w:val="333333"/>
          <w:sz w:val="22"/>
        </w:rPr>
        <w:t>Notre entreprise, spécialisée dans la formation à l'Intelligence Artificielle, dispose d'une expertise reconnue dans l'accompagnement des organisations publiques et privées dans leur transformation numérique. Organisme de formation certifié Qualiopi pour les actions de formation (NDA : 11757431975), nous bénéficions également de la certification RS6776 France Compétences en IA générative délivrée par InKrea Certifications, attestant de notre excellence pédagogique dans ce domaine.</w:t>
      </w:r>
    </w:p>
    <w:p>
      <w:pPr>
        <w:spacing w:after="120"/>
        <w:jc w:val="both"/>
      </w:pPr>
      <w:r>
        <w:rPr>
          <w:rFonts w:ascii="Calibri" w:hAnsi="Calibri"/>
          <w:color w:val="333333"/>
          <w:sz w:val="22"/>
        </w:rPr>
        <w:t>Nos formations sont éligibles aux financements OPCO, AIF (France Travail), et nous finalisons actuellement notre référencement CPF, garantissant ainsi une accessibilité optimale pour vos agents.</w:t>
      </w:r>
    </w:p>
    <w:p>
      <w:pPr>
        <w:spacing w:after="120"/>
        <w:jc w:val="both"/>
      </w:pPr>
      <w:r>
        <w:rPr>
          <w:rFonts w:ascii="Calibri" w:hAnsi="Calibri"/>
          <w:color w:val="333333"/>
          <w:sz w:val="22"/>
        </w:rPr>
        <w:t>Je certifie par la présente avoir pris connaissance du Règlement de Consultation, du Cahier des Clauses Administratives Particulières, du Cahier des Clauses Techniques Particulières et de l'ensemble des pièces constitutives du Dossier de Consultation des Entreprises.</w:t>
      </w:r>
    </w:p>
    <w:p>
      <w:pPr>
        <w:spacing w:after="120"/>
        <w:jc w:val="both"/>
      </w:pPr>
      <w:r>
        <w:rPr>
          <w:rFonts w:ascii="Calibri" w:hAnsi="Calibri"/>
          <w:color w:val="333333"/>
          <w:sz w:val="22"/>
        </w:rPr>
        <w:t>Je déclare sur l'honneur que notre entreprise ne tombe sous aucun des cas d'exclusion prévus aux articles L.2141-1 à L.2141-5 du Code de la commande publique et qu'elle est en règle vis-à-vis de ses obligations fiscales et sociales.</w:t>
      </w:r>
    </w:p>
    <w:p>
      <w:pPr>
        <w:spacing w:after="120"/>
        <w:jc w:val="both"/>
      </w:pPr>
      <w:r>
        <w:rPr>
          <w:rFonts w:ascii="Calibri" w:hAnsi="Calibri"/>
          <w:color w:val="333333"/>
          <w:sz w:val="22"/>
        </w:rPr>
        <w:t>Convaincus de pouvoir répondre parfaitement à vos attentes et de contribuer efficacement à la montée en compétences de vos agents sur les enjeux de l'Intelligence Artificielle, nous confirmons notre volonté ferme de candidater à ce marché.</w:t>
      </w:r>
    </w:p>
    <w:p>
      <w:pPr>
        <w:spacing w:after="120"/>
        <w:jc w:val="both"/>
      </w:pPr>
      <w:r>
        <w:rPr>
          <w:rFonts w:ascii="Calibri" w:hAnsi="Calibri"/>
          <w:color w:val="333333"/>
          <w:sz w:val="22"/>
        </w:rPr>
        <w:t>Je reste à votre disposition pour tout complément d'information et vous prie d'agréer, Madame la Directrice, Monsieur le Directeur, l'expression de mes salutations distinguées.</w:t>
      </w:r>
    </w:p>
    <w:p/>
    <w:p>
      <w:pPr>
        <w:spacing w:after="0" w:before="0"/>
        <w:jc w:val="right"/>
      </w:pPr>
      <w:r>
        <w:rPr>
          <w:rFonts w:ascii="Calibri" w:hAnsi="Calibri"/>
          <w:b/>
          <w:color w:val="1A3C6E"/>
          <w:sz w:val="22"/>
        </w:rPr>
        <w:t>Mickael Bertolla</w:t>
      </w:r>
    </w:p>
    <w:p>
      <w:pPr>
        <w:spacing w:after="0" w:before="0"/>
        <w:jc w:val="right"/>
      </w:pPr>
      <w:r>
        <w:rPr>
          <w:rFonts w:ascii="Calibri" w:hAnsi="Calibri"/>
          <w:color w:val="333333"/>
          <w:sz w:val="22"/>
        </w:rPr>
        <w:t>Président</w:t>
      </w:r>
    </w:p>
    <w:p>
      <w:pPr>
        <w:spacing w:after="0" w:before="0"/>
        <w:jc w:val="right"/>
      </w:pPr>
      <w:r>
        <w:rPr>
          <w:rFonts w:ascii="Calibri" w:hAnsi="Calibri"/>
          <w:color w:val="333333"/>
          <w:sz w:val="22"/>
        </w:rPr>
        <w:t>AI MENTOR</w:t>
      </w:r>
    </w:p>
    <w:p>
      <w:pPr>
        <w:spacing w:after="120"/>
        <w:jc w:val="both"/>
      </w:pPr>
      <w:r>
        <w:rPr>
          <w:rFonts w:ascii="Calibri" w:hAnsi="Calibri"/>
          <w:color w:val="333333"/>
          <w:sz w:val="22"/>
        </w:rPr>
        <w:t>Paris, le 02 avril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