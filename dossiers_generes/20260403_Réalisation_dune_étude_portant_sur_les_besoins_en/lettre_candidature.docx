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left"/>
      </w:pPr>
      <w:r>
        <w:rPr>
          <w:rFonts w:ascii="Calibri" w:hAnsi="Calibri"/>
          <w:b/>
          <w:color w:val="1A3C6E"/>
          <w:sz w:val="24"/>
        </w:rPr>
        <w:t>AI MENTOR</w:t>
      </w:r>
    </w:p>
    <w:p>
      <w:pPr>
        <w:spacing w:after="0" w:before="0"/>
        <w:jc w:val="left"/>
      </w:pPr>
      <w:r>
        <w:rPr>
          <w:rFonts w:ascii="Calibri" w:hAnsi="Calibri"/>
          <w:color w:val="333333"/>
          <w:sz w:val="22"/>
        </w:rPr>
        <w:t>*Nom commercial : Almera*</w:t>
      </w:r>
    </w:p>
    <w:p>
      <w:pPr>
        <w:spacing w:after="0" w:before="0"/>
        <w:jc w:val="left"/>
      </w:pPr>
      <w:r>
        <w:rPr>
          <w:rFonts w:ascii="Calibri" w:hAnsi="Calibri"/>
          <w:color w:val="333333"/>
          <w:sz w:val="22"/>
        </w:rPr>
        <w:t>SASU - SIRET : 98900455100010</w:t>
      </w:r>
    </w:p>
    <w:p>
      <w:pPr>
        <w:spacing w:after="0" w:before="0"/>
        <w:jc w:val="left"/>
      </w:pPr>
      <w:r>
        <w:rPr>
          <w:rFonts w:ascii="Calibri" w:hAnsi="Calibri"/>
          <w:color w:val="333333"/>
          <w:sz w:val="22"/>
        </w:rPr>
        <w:t>25 rue Campagne Première</w:t>
      </w:r>
    </w:p>
    <w:p>
      <w:pPr>
        <w:spacing w:after="0" w:before="0"/>
        <w:jc w:val="left"/>
      </w:pPr>
      <w:r>
        <w:rPr>
          <w:rFonts w:ascii="Calibri" w:hAnsi="Calibri"/>
          <w:color w:val="333333"/>
          <w:sz w:val="22"/>
        </w:rPr>
        <w:t>75014 Paris</w:t>
      </w:r>
    </w:p>
    <w:p>
      <w:pPr>
        <w:spacing w:after="0" w:before="0"/>
        <w:jc w:val="left"/>
      </w:pPr>
      <w:r>
        <w:rPr>
          <w:rFonts w:ascii="Calibri" w:hAnsi="Calibri"/>
          <w:color w:val="333333"/>
          <w:sz w:val="22"/>
        </w:rPr>
        <w:t>Tél : +33 6 86 68 06 11</w:t>
      </w:r>
    </w:p>
    <w:p>
      <w:pPr>
        <w:spacing w:after="0" w:before="0"/>
        <w:jc w:val="left"/>
      </w:pPr>
      <w:r>
        <w:rPr>
          <w:rFonts w:ascii="Calibri" w:hAnsi="Calibri"/>
          <w:color w:val="333333"/>
          <w:sz w:val="22"/>
        </w:rPr>
        <w:t>Email : contact@almera.one</w:t>
      </w:r>
    </w:p>
    <w:p>
      <w:pPr>
        <w:spacing w:after="0" w:before="0"/>
        <w:jc w:val="left"/>
      </w:pPr>
      <w:r>
        <w:rPr>
          <w:rFonts w:ascii="Calibri" w:hAnsi="Calibri"/>
          <w:color w:val="333333"/>
          <w:sz w:val="22"/>
        </w:rPr>
        <w:t>Site web : almera.one</w:t>
      </w:r>
    </w:p>
    <w:p/>
    <w:p>
      <w:pPr>
        <w:jc w:val="right"/>
      </w:pPr>
      <w:r>
        <w:rPr>
          <w:rFonts w:ascii="Calibri" w:hAnsi="Calibri"/>
          <w:color w:val="333333"/>
          <w:sz w:val="22"/>
        </w:rPr>
        <w:t>Paris, le 3 avril 2026</w:t>
      </w:r>
    </w:p>
    <w:p/>
    <w:p/>
    <w:p>
      <w:pPr>
        <w:spacing w:after="120"/>
        <w:jc w:val="both"/>
      </w:pPr>
      <w:r>
        <w:rPr>
          <w:rFonts w:ascii="Calibri" w:hAnsi="Calibri"/>
          <w:color w:val="333333"/>
          <w:sz w:val="22"/>
        </w:rPr>
        <w:t>OPCO ATLAS</w:t>
      </w:r>
    </w:p>
    <w:p>
      <w:pPr>
        <w:spacing w:after="120"/>
        <w:jc w:val="both"/>
      </w:pPr>
      <w:r>
        <w:rPr>
          <w:rFonts w:ascii="Calibri" w:hAnsi="Calibri"/>
          <w:color w:val="333333"/>
          <w:sz w:val="22"/>
        </w:rPr>
        <w:t>Objet : Candidature à l'appel d'offres BOAMP-25_91265 - Réalisation d'une étude portant sur les besoins en compétences, emplois et formations dans le domaine du No code et du Low code en France</w:t>
      </w:r>
    </w:p>
    <w:p>
      <w:pPr>
        <w:spacing w:after="120"/>
        <w:jc w:val="both"/>
      </w:pPr>
      <w:r>
        <w:rPr>
          <w:rFonts w:ascii="Calibri" w:hAnsi="Calibri"/>
          <w:color w:val="333333"/>
          <w:sz w:val="22"/>
        </w:rPr>
        <w:t>Madame, Monsieur,</w:t>
      </w:r>
    </w:p>
    <w:p>
      <w:pPr>
        <w:spacing w:after="120"/>
        <w:jc w:val="both"/>
      </w:pPr>
      <w:r>
        <w:rPr>
          <w:rFonts w:ascii="Calibri" w:hAnsi="Calibri"/>
          <w:color w:val="333333"/>
          <w:sz w:val="22"/>
        </w:rPr>
        <w:t>Par la présente, la société AI MENTOR (nom commercial Almera) a l'honneur de vous faire part de sa candidature pour le marché public susmentionné.</w:t>
      </w:r>
    </w:p>
    <w:p>
      <w:pPr>
        <w:spacing w:after="120"/>
        <w:jc w:val="both"/>
      </w:pPr>
      <w:r>
        <w:rPr>
          <w:rFonts w:ascii="Calibri" w:hAnsi="Calibri"/>
          <w:color w:val="333333"/>
          <w:sz w:val="22"/>
        </w:rPr>
        <w:t>Présentation de notre entreprise</w:t>
      </w:r>
    </w:p>
    <w:p>
      <w:pPr>
        <w:spacing w:after="120"/>
        <w:jc w:val="both"/>
      </w:pPr>
      <w:r>
        <w:rPr>
          <w:rFonts w:ascii="Calibri" w:hAnsi="Calibri"/>
          <w:color w:val="333333"/>
          <w:sz w:val="22"/>
        </w:rPr>
        <w:t>AI MENTOR est une SASU spécialisée dans le domaine de l'intelligence artificielle et des technologies numériques émergentes, immatriculée sous le SIRET 98900455100010. Basée à Paris, notre entreprise dispose du numéro de déclaration d'activité 11757431975 et bénéficie de solides qualifications dans le secteur de la formation et de l'analyse des besoins en compétences numériques.</w:t>
      </w:r>
    </w:p>
    <w:p>
      <w:pPr>
        <w:spacing w:after="120"/>
        <w:jc w:val="both"/>
      </w:pPr>
      <w:r>
        <w:rPr>
          <w:rFonts w:ascii="Calibri" w:hAnsi="Calibri"/>
          <w:color w:val="333333"/>
          <w:sz w:val="22"/>
        </w:rPr>
        <w:t>Notre expertise nous positionne comme un acteur qualifié pour réaliser cette étude stratégique sur les besoins en compétences, emplois et formations dans le domaine du No code et du Low code en France.</w:t>
      </w:r>
    </w:p>
    <w:p>
      <w:pPr>
        <w:spacing w:after="120"/>
        <w:jc w:val="both"/>
      </w:pPr>
      <w:r>
        <w:rPr>
          <w:rFonts w:ascii="Calibri" w:hAnsi="Calibri"/>
          <w:color w:val="333333"/>
          <w:sz w:val="22"/>
        </w:rPr>
        <w:t>Nos qualifications et certifications</w:t>
      </w:r>
    </w:p>
    <w:p>
      <w:pPr>
        <w:spacing w:after="120"/>
        <w:jc w:val="both"/>
      </w:pPr>
      <w:r>
        <w:rPr>
          <w:rFonts w:ascii="Calibri" w:hAnsi="Calibri"/>
          <w:color w:val="333333"/>
          <w:sz w:val="22"/>
        </w:rPr>
        <w:t>Notre entreprise est certifiée Qualiopi pour les actions de formation et dispose de la certification RS6776 France Compétences en IA générative, délivrée par l'organisme certificateur InKrea Certifications. Nous sommes également Activateur France Num dans le cadre de l'initiative gouvernementale pour la transformation numérique des TPE/PME, membre du Hub France IA et de French Tech. Notre organisme est habilité aux financements OPCO et AIF (France Travail), avec une certification CPF en cours d'obtention.</w:t>
      </w:r>
    </w:p>
    <w:p>
      <w:pPr>
        <w:spacing w:after="120"/>
        <w:jc w:val="both"/>
      </w:pPr>
      <w:r>
        <w:rPr>
          <w:rFonts w:ascii="Calibri" w:hAnsi="Calibri"/>
          <w:color w:val="333333"/>
          <w:sz w:val="22"/>
        </w:rPr>
        <w:t>Déclarations réglementaires</w:t>
      </w:r>
    </w:p>
    <w:p>
      <w:pPr>
        <w:spacing w:after="120"/>
        <w:jc w:val="both"/>
      </w:pPr>
      <w:r>
        <w:rPr>
          <w:rFonts w:ascii="Calibri" w:hAnsi="Calibri"/>
          <w:color w:val="333333"/>
          <w:sz w:val="22"/>
        </w:rPr>
        <w:t>Par la présente, je confirme avoir pris connaissance du Règlement de Consultation, du Cahier des Clauses Administratives Particulières et de l'ensemble des pièces du Dossier de Consultation des Entreprises.</w:t>
      </w:r>
    </w:p>
    <w:p>
      <w:pPr>
        <w:spacing w:after="120"/>
        <w:jc w:val="both"/>
      </w:pPr>
      <w:r>
        <w:rPr>
          <w:rFonts w:ascii="Calibri" w:hAnsi="Calibri"/>
          <w:color w:val="333333"/>
          <w:sz w:val="22"/>
        </w:rPr>
        <w:t>Je déclare sur l'honneur que notre entreprise ne tombe sous aucun des cas d'exclusion prévus aux articles L.2141-1 à L.2141-5 du Code de la commande publique.</w:t>
      </w:r>
    </w:p>
    <w:p>
      <w:pPr>
        <w:spacing w:after="120"/>
        <w:jc w:val="both"/>
      </w:pPr>
      <w:r>
        <w:rPr>
          <w:rFonts w:ascii="Calibri" w:hAnsi="Calibri"/>
          <w:color w:val="333333"/>
          <w:sz w:val="22"/>
        </w:rPr>
        <w:t>J'atteste que notre société est en règle vis-à-vis de l'ensemble de ses obligations fiscales et sociales.</w:t>
      </w:r>
    </w:p>
    <w:p>
      <w:pPr>
        <w:spacing w:after="120"/>
        <w:jc w:val="both"/>
      </w:pPr>
      <w:r>
        <w:rPr>
          <w:rFonts w:ascii="Calibri" w:hAnsi="Calibri"/>
          <w:color w:val="333333"/>
          <w:sz w:val="22"/>
        </w:rPr>
        <w:t>Engagement</w:t>
      </w:r>
    </w:p>
    <w:p>
      <w:pPr>
        <w:spacing w:after="120"/>
        <w:jc w:val="both"/>
      </w:pPr>
      <w:r>
        <w:rPr>
          <w:rFonts w:ascii="Calibri" w:hAnsi="Calibri"/>
          <w:color w:val="333333"/>
          <w:sz w:val="22"/>
        </w:rPr>
        <w:t>Nous confirmons notre volonté ferme de candidater à ce marché et notre capacité à mener à bien cette mission d'étude dans le respect des exigences techniques et temporelles requises.</w:t>
      </w:r>
    </w:p>
    <w:p>
      <w:pPr>
        <w:spacing w:after="120"/>
        <w:jc w:val="both"/>
      </w:pPr>
      <w:r>
        <w:rPr>
          <w:rFonts w:ascii="Calibri" w:hAnsi="Calibri"/>
          <w:color w:val="333333"/>
          <w:sz w:val="22"/>
        </w:rPr>
        <w:t>Nous nous tenons à votre entière disposition pour tout complément d'information que vous jugeriez utile.</w:t>
      </w:r>
    </w:p>
    <w:p>
      <w:pPr>
        <w:spacing w:after="120"/>
        <w:jc w:val="both"/>
      </w:pPr>
      <w:r>
        <w:rPr>
          <w:rFonts w:ascii="Calibri" w:hAnsi="Calibri"/>
          <w:color w:val="333333"/>
          <w:sz w:val="22"/>
        </w:rPr>
        <w:t>Dans l'attente de votre retour, nous vous prions d'agréer, Madame, Monsieur, l'expression de nos salutations distinguées.</w:t>
      </w:r>
    </w:p>
    <w:p/>
    <w:p>
      <w:pPr>
        <w:spacing w:after="0" w:before="0"/>
        <w:jc w:val="right"/>
      </w:pPr>
      <w:r>
        <w:rPr>
          <w:rFonts w:ascii="Calibri" w:hAnsi="Calibri"/>
          <w:b/>
          <w:color w:val="1A3C6E"/>
          <w:sz w:val="22"/>
        </w:rPr>
        <w:t>Mickael Bertolla</w:t>
      </w:r>
    </w:p>
    <w:p>
      <w:pPr>
        <w:spacing w:after="0" w:before="0"/>
        <w:jc w:val="right"/>
      </w:pPr>
      <w:r>
        <w:rPr>
          <w:rFonts w:ascii="Calibri" w:hAnsi="Calibri"/>
          <w:color w:val="333333"/>
          <w:sz w:val="22"/>
        </w:rPr>
        <w:t>Président</w:t>
      </w:r>
    </w:p>
    <w:p>
      <w:pPr>
        <w:spacing w:after="0" w:before="0"/>
        <w:jc w:val="right"/>
      </w:pPr>
      <w:r>
        <w:rPr>
          <w:rFonts w:ascii="Calibri" w:hAnsi="Calibri"/>
          <w:color w:val="333333"/>
          <w:sz w:val="22"/>
        </w:rPr>
        <w:t>AI MENTOR</w:t>
      </w:r>
    </w:p>
    <w:p>
      <w:pPr>
        <w:spacing w:after="120"/>
        <w:jc w:val="both"/>
      </w:pPr>
      <w:r>
        <w:rPr>
          <w:rFonts w:ascii="Calibri" w:hAnsi="Calibri"/>
          <w:color w:val="333333"/>
          <w:sz w:val="22"/>
        </w:rPr>
        <w:t>Paris, le 3 avril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3C6E"/>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E75B6"/>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ascii="Calibri" w:hAnsi="Calibri"/>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